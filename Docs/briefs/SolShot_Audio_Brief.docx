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</w:pPr>
      <w:r>
        <w:rPr>
          <w:b/>
          <w:color w:val="2A331F"/>
          <w:sz w:val="44"/>
        </w:rPr>
        <w:t>Sound Design Brief: SolShot</w:t>
      </w:r>
    </w:p>
    <w:p>
      <w:r>
        <w:rPr>
          <w:i/>
          <w:color w:val="7A9060"/>
        </w:rPr>
        <w:t>Audio identity for a Solana-based artillery PvP game in the iShoot / Pocket Tanks lineage.</w:t>
      </w:r>
    </w:p>
    <w:p>
      <w:pPr>
        <w:spacing w:before="160" w:after="160"/>
      </w:pPr>
      <w:r>
        <w:rPr>
          <w:color w:val="7A906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8781A"/>
          <w:sz w:val="30"/>
        </w:rPr>
        <w:t>Context</w:t>
      </w:r>
    </w:p>
    <w:p>
      <w:pPr>
        <w:spacing w:after="120"/>
      </w:pPr>
      <w:r>
        <w:t>SolShot is a 1v1 + multi-player artillery PvP game on Solana, shipped as a web app (solshot.gg) and a Telegram Mini App. Think Pocket Tanks / iShoot / Worms lineage — turn-based, side-view, projectile arcs, destructible terrain. Spiritual reference is iShoot (2008–09 iPhone) — modest audio that was iconic, not Hollywood. We want SolShot to land in that space.</w:t>
      </w:r>
    </w:p>
    <w:p>
      <w:pPr>
        <w:spacing w:after="120"/>
      </w:pPr>
      <w:r>
        <w:t>Game has 20 weapons across 7 tiers, 6 terrain biomes, two match modes (real-time 1v1 / async multi-player FFA in Telegram groups), HP-based damage with weapon-specific blast radii.</w:t>
      </w:r>
    </w:p>
    <w:p>
      <w:pPr>
        <w:spacing w:before="280" w:after="80"/>
      </w:pPr>
      <w:r>
        <w:rPr>
          <w:b/>
          <w:color w:val="C8781A"/>
          <w:sz w:val="30"/>
        </w:rPr>
        <w:t>What I Need</w:t>
      </w:r>
    </w:p>
    <w:p>
      <w:pPr>
        <w:spacing w:after="120"/>
      </w:pPr>
      <w:r>
        <w:t>A coherent audio identity — every weapon recognisable by its fire+impact alone, every UI moment with a satisfying click, six biome ambiences that don't compete with action SFX. Game audio at the "polished iShoot for 2026" bar — not "AAA console cinematic". Single dev / single composer scope.</w:t>
      </w:r>
    </w:p>
    <w:p>
      <w:pPr>
        <w:spacing w:before="280" w:after="80"/>
      </w:pPr>
      <w:r>
        <w:rPr>
          <w:b/>
          <w:color w:val="C8781A"/>
          <w:sz w:val="30"/>
        </w:rPr>
        <w:t>Tone Reference</w:t>
      </w:r>
    </w:p>
    <w:p>
      <w:pPr>
        <w:spacing w:before="200" w:after="40"/>
      </w:pPr>
      <w:r>
        <w:rPr>
          <w:b/>
          <w:color w:val="2A331F"/>
          <w:sz w:val="24"/>
        </w:rPr>
        <w:t>Yes</w:t>
      </w:r>
    </w:p>
    <w:p>
      <w:pPr>
        <w:pStyle w:val="ListBullet"/>
      </w:pPr>
      <w:r>
        <w:t>iShoot weapon variety — each shot reads as itself</w:t>
      </w:r>
    </w:p>
    <w:p>
      <w:pPr>
        <w:pStyle w:val="ListBullet"/>
      </w:pPr>
      <w:r>
        <w:t>Pocket Tanks restraint — no overproduced layers</w:t>
      </w:r>
    </w:p>
    <w:p>
      <w:pPr>
        <w:pStyle w:val="ListBullet"/>
      </w:pPr>
      <w:r>
        <w:t>Hi-Fi Rush music-as-feedback — every UI tick has rhythm</w:t>
      </w:r>
    </w:p>
    <w:p>
      <w:pPr>
        <w:pStyle w:val="ListBullet"/>
      </w:pPr>
      <w:r>
        <w:t>Worms Mobile impact satisfaction — the "thunk" matters more than the boom</w:t>
      </w:r>
    </w:p>
    <w:p>
      <w:pPr>
        <w:pStyle w:val="ListBullet"/>
      </w:pPr>
      <w:r>
        <w:t>Lo-fi pixel-art shading on the SFX — slightly compressed, slightly crunchy, like 90s arcade</w:t>
      </w:r>
    </w:p>
    <w:p>
      <w:pPr>
        <w:spacing w:before="200" w:after="40"/>
      </w:pPr>
      <w:r>
        <w:rPr>
          <w:b/>
          <w:color w:val="2A331F"/>
          <w:sz w:val="24"/>
        </w:rPr>
        <w:t>No</w:t>
      </w:r>
    </w:p>
    <w:p>
      <w:pPr>
        <w:pStyle w:val="ListBullet"/>
      </w:pPr>
      <w:r>
        <w:t>Hollywood blockbuster bass drops</w:t>
      </w:r>
    </w:p>
    <w:p>
      <w:pPr>
        <w:pStyle w:val="ListBullet"/>
      </w:pPr>
      <w:r>
        <w:t>Cinematic risers / drones</w:t>
      </w:r>
    </w:p>
    <w:p>
      <w:pPr>
        <w:pStyle w:val="ListBullet"/>
      </w:pPr>
      <w:r>
        <w:t>Generic Unreal Engine Marketplace SFX packs</w:t>
      </w:r>
    </w:p>
    <w:p>
      <w:pPr>
        <w:pStyle w:val="ListBullet"/>
      </w:pPr>
      <w:r>
        <w:t>Mobile-game over-mixed UI clicks (Candy Crush territory)</w:t>
      </w:r>
    </w:p>
    <w:p>
      <w:pPr>
        <w:pStyle w:val="ListBullet"/>
      </w:pPr>
      <w:r>
        <w:t>Vocal stings ("HEADSHOT!" / "DOUBLE KILL!")</w:t>
      </w:r>
    </w:p>
    <w:p>
      <w:pPr>
        <w:pStyle w:val="ListBullet"/>
      </w:pPr>
      <w:r>
        <w:t>Anything that requires sub-bass to read on a phone speaker</w:t>
      </w:r>
    </w:p>
    <w:p>
      <w:pPr>
        <w:spacing w:before="280" w:after="80"/>
      </w:pPr>
      <w:r>
        <w:rPr>
          <w:b/>
          <w:color w:val="C8781A"/>
          <w:sz w:val="30"/>
        </w:rPr>
        <w:t>Deliverables</w:t>
      </w:r>
    </w:p>
    <w:p>
      <w:pPr>
        <w:spacing w:before="200" w:after="40"/>
      </w:pPr>
      <w:r>
        <w:rPr>
          <w:b/>
          <w:color w:val="2A331F"/>
          <w:sz w:val="24"/>
        </w:rPr>
        <w:t>1 — UI Sound Set (~25 cues, 5–10 min total)</w:t>
      </w:r>
    </w:p>
    <w:p>
      <w:pPr>
        <w:spacing w:after="120"/>
      </w:pPr>
      <w:r>
        <w:t>Buttons / navigation:</w:t>
      </w:r>
    </w:p>
    <w:p>
      <w:pPr>
        <w:pStyle w:val="ListBullet"/>
      </w:pPr>
      <w:r>
        <w:t>ui_tap — primary button press (PLAY, FIRE, etc.)</w:t>
      </w:r>
    </w:p>
    <w:p>
      <w:pPr>
        <w:pStyle w:val="ListBullet"/>
      </w:pPr>
      <w:r>
        <w:t>ui_tap_secondary — secondary button (subtle)</w:t>
      </w:r>
    </w:p>
    <w:p>
      <w:pPr>
        <w:pStyle w:val="ListBullet"/>
      </w:pPr>
      <w:r>
        <w:t>ui_hover — desktop hover (optional, very subtle)</w:t>
      </w:r>
    </w:p>
    <w:p>
      <w:pPr>
        <w:pStyle w:val="ListBullet"/>
      </w:pPr>
      <w:r>
        <w:t>ui_back — back button / nav-back</w:t>
      </w:r>
    </w:p>
    <w:p>
      <w:pPr>
        <w:pStyle w:val="ListBullet"/>
      </w:pPr>
      <w:r>
        <w:t>ui_screen_transition — between major screens (~300–500ms)</w:t>
      </w:r>
    </w:p>
    <w:p>
      <w:pPr>
        <w:spacing w:after="120"/>
      </w:pPr>
      <w:r>
        <w:t>Modals / toasts:</w:t>
      </w:r>
    </w:p>
    <w:p>
      <w:pPr>
        <w:pStyle w:val="ListBullet"/>
      </w:pPr>
      <w:r>
        <w:t>ui_modal_open</w:t>
      </w:r>
    </w:p>
    <w:p>
      <w:pPr>
        <w:pStyle w:val="ListBullet"/>
      </w:pPr>
      <w:r>
        <w:t>ui_modal_close</w:t>
      </w:r>
    </w:p>
    <w:p>
      <w:pPr>
        <w:pStyle w:val="ListBullet"/>
      </w:pPr>
      <w:r>
        <w:t>ui_toast_success</w:t>
      </w:r>
    </w:p>
    <w:p>
      <w:pPr>
        <w:pStyle w:val="ListBullet"/>
      </w:pPr>
      <w:r>
        <w:t>ui_toast_error</w:t>
      </w:r>
    </w:p>
    <w:p>
      <w:pPr>
        <w:spacing w:after="120"/>
      </w:pPr>
      <w:r>
        <w:t>Currency / counters:</w:t>
      </w:r>
    </w:p>
    <w:p>
      <w:pPr>
        <w:pStyle w:val="ListBullet"/>
      </w:pPr>
      <w:r>
        <w:t>ui_gold_tick — for the +X gold popup, can be repeated</w:t>
      </w:r>
    </w:p>
    <w:p>
      <w:pPr>
        <w:pStyle w:val="ListBullet"/>
      </w:pPr>
      <w:r>
        <w:t>ui_gold_earned_kill — bigger gold accent (kill bonus)</w:t>
      </w:r>
    </w:p>
    <w:p>
      <w:pPr>
        <w:pStyle w:val="ListBullet"/>
      </w:pPr>
      <w:r>
        <w:t>ui_shot_burn — $SHOT burn for prestige (one-shot, ceremonial)</w:t>
      </w:r>
    </w:p>
    <w:p>
      <w:pPr>
        <w:pStyle w:val="ListBullet"/>
      </w:pPr>
      <w:r>
        <w:t>ui_currency_change — wallet balance updates</w:t>
      </w:r>
    </w:p>
    <w:p>
      <w:pPr>
        <w:spacing w:after="120"/>
      </w:pPr>
      <w:r>
        <w:t>Match lifecycle:</w:t>
      </w:r>
    </w:p>
    <w:p>
      <w:pPr>
        <w:pStyle w:val="ListBullet"/>
      </w:pPr>
      <w:r>
        <w:t>match_start_countdown_tick — 3, 2, 1</w:t>
      </w:r>
    </w:p>
    <w:p>
      <w:pPr>
        <w:pStyle w:val="ListBullet"/>
      </w:pPr>
      <w:r>
        <w:t>match_start_fanfare — short, ~1.5s, deploy moment</w:t>
      </w:r>
    </w:p>
    <w:p>
      <w:pPr>
        <w:pStyle w:val="ListBullet"/>
      </w:pPr>
      <w:r>
        <w:t>round_start / round_end — between-round transitions</w:t>
      </w:r>
    </w:p>
    <w:p>
      <w:pPr>
        <w:pStyle w:val="ListBullet"/>
      </w:pPr>
      <w:r>
        <w:t>match_end_victory — ~3s, ceremonial but not bombastic</w:t>
      </w:r>
    </w:p>
    <w:p>
      <w:pPr>
        <w:pStyle w:val="ListBullet"/>
      </w:pPr>
      <w:r>
        <w:t>match_end_defeat — ~2–3s, somber</w:t>
      </w:r>
    </w:p>
    <w:p>
      <w:pPr>
        <w:pStyle w:val="ListBullet"/>
      </w:pPr>
      <w:r>
        <w:t>your_turn — turn-pass to local player</w:t>
      </w:r>
    </w:p>
    <w:p>
      <w:pPr>
        <w:pStyle w:val="ListBullet"/>
      </w:pPr>
      <w:r>
        <w:t>opponent_turn — turn-pass to opponent (subtle)</w:t>
      </w:r>
    </w:p>
    <w:p>
      <w:pPr>
        <w:pStyle w:val="ListBullet"/>
      </w:pPr>
      <w:r>
        <w:t>turn_timer_warning — repeating tick when ≤10s remain</w:t>
      </w:r>
    </w:p>
    <w:p>
      <w:pPr>
        <w:spacing w:after="120"/>
      </w:pPr>
      <w:r>
        <w:t>Eliminations:</w:t>
      </w:r>
    </w:p>
    <w:p>
      <w:pPr>
        <w:pStyle w:val="ListBullet"/>
      </w:pPr>
      <w:r>
        <w:t>tank_eliminated — opponent KIA</w:t>
      </w:r>
    </w:p>
    <w:p>
      <w:pPr>
        <w:pStyle w:val="ListBullet"/>
      </w:pPr>
      <w:r>
        <w:t>you_eliminated — local player KIA (stronger)</w:t>
      </w:r>
    </w:p>
    <w:p>
      <w:pPr>
        <w:pStyle w:val="ListBullet"/>
      </w:pPr>
      <w:r>
        <w:t>buyback_purchase — group-chat re-entry (ceremonial)</w:t>
      </w:r>
    </w:p>
    <w:p>
      <w:pPr>
        <w:spacing w:before="200" w:after="40"/>
      </w:pPr>
      <w:r>
        <w:rPr>
          <w:b/>
          <w:color w:val="2A331F"/>
          <w:sz w:val="24"/>
        </w:rPr>
        <w:t>2 — Combat Sound Set (~80 cues, the heart of the deliverable)</w:t>
      </w:r>
    </w:p>
    <w:p>
      <w:pPr>
        <w:spacing w:after="120"/>
      </w:pPr>
      <w:r>
        <w:t>For each of the 20 weapons, 3 cues:</w:t>
      </w:r>
    </w:p>
    <w:p>
      <w:pPr>
        <w:pStyle w:val="ListBullet"/>
      </w:pPr>
      <w:r>
        <w:t>weap_&lt;name&gt;_fire — projectile launch (~200–400ms)</w:t>
      </w:r>
    </w:p>
    <w:p>
      <w:pPr>
        <w:pStyle w:val="ListBullet"/>
      </w:pPr>
      <w:r>
        <w:t>weap_&lt;name&gt;_inflight — looping in-flight body (only some — see table)</w:t>
      </w:r>
    </w:p>
    <w:p>
      <w:pPr>
        <w:pStyle w:val="ListBullet"/>
      </w:pPr>
      <w:r>
        <w:t>weap_&lt;name&gt;_impact — explosion / damage moment (~400–800ms)</w:t>
      </w:r>
    </w:p>
    <w:p>
      <w:pPr>
        <w:spacing w:after="120"/>
      </w:pPr>
      <w:r>
        <w:t>Weapon list with character notes: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ID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Character</w:t>
            </w:r>
          </w:p>
        </w:tc>
      </w:tr>
      <w:tr>
        <w:tc>
          <w:tcPr>
            <w:tcW w:type="dxa" w:w="2412"/>
          </w:tcPr>
          <w:p>
            <w:r>
              <w:t>0</w:t>
            </w:r>
          </w:p>
        </w:tc>
        <w:tc>
          <w:tcPr>
            <w:tcW w:type="dxa" w:w="2412"/>
          </w:tcPr>
          <w:p>
            <w:r>
              <w:t>Single Shot</w:t>
            </w:r>
          </w:p>
        </w:tc>
        <w:tc>
          <w:tcPr>
            <w:tcW w:type="dxa" w:w="2412"/>
          </w:tcPr>
          <w:p>
            <w:r>
              <w:t>FREE</w:t>
            </w:r>
          </w:p>
        </w:tc>
        <w:tc>
          <w:tcPr>
            <w:tcW w:type="dxa" w:w="2412"/>
          </w:tcPr>
          <w:p>
            <w:r>
              <w:t>Crisp, neutral, recognizable. The default.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Big Shot</w:t>
            </w:r>
          </w:p>
        </w:tc>
        <w:tc>
          <w:tcPr>
            <w:tcW w:type="dxa" w:w="2412"/>
          </w:tcPr>
          <w:p>
            <w:r>
              <w:t>RARE</w:t>
            </w:r>
          </w:p>
        </w:tc>
        <w:tc>
          <w:tcPr>
            <w:tcW w:type="dxa" w:w="2412"/>
          </w:tcPr>
          <w:p>
            <w:r>
              <w:t>Bigger boom, longer tail, satisfying.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3 Shot</w:t>
            </w:r>
          </w:p>
        </w:tc>
        <w:tc>
          <w:tcPr>
            <w:tcW w:type="dxa" w:w="2412"/>
          </w:tcPr>
          <w:p>
            <w:r>
              <w:t>TACTICAL</w:t>
            </w:r>
          </w:p>
        </w:tc>
        <w:tc>
          <w:tcPr>
            <w:tcW w:type="dxa" w:w="2412"/>
          </w:tcPr>
          <w:p>
            <w:r>
              <w:t>3 quick crackle-pops at fire (one per projectile), 3 small impacts.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Jackhammer</w:t>
            </w:r>
          </w:p>
        </w:tc>
        <w:tc>
          <w:tcPr>
            <w:tcW w:type="dxa" w:w="2412"/>
          </w:tcPr>
          <w:p>
            <w:r>
              <w:t>EPIC</w:t>
            </w:r>
          </w:p>
        </w:tc>
        <w:tc>
          <w:tcPr>
            <w:tcW w:type="dxa" w:w="2412"/>
          </w:tcPr>
          <w:p>
            <w:r>
              <w:t>Drill noise on impact, 5 chained smaller blasts.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Heatseeker</w:t>
            </w:r>
          </w:p>
        </w:tc>
        <w:tc>
          <w:tcPr>
            <w:tcW w:type="dxa" w:w="2412"/>
          </w:tcPr>
          <w:p>
            <w:r>
              <w:t>TACTICAL</w:t>
            </w:r>
          </w:p>
        </w:tc>
        <w:tc>
          <w:tcPr>
            <w:tcW w:type="dxa" w:w="2412"/>
          </w:tcPr>
          <w:p>
            <w:r>
              <w:t>Whistle/whine on launch, swooping pitch in-flight, sharp impact.</w:t>
            </w:r>
          </w:p>
        </w:tc>
      </w:tr>
      <w:tr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>
            <w:r>
              <w:t>Pile Driver</w:t>
            </w:r>
          </w:p>
        </w:tc>
        <w:tc>
          <w:tcPr>
            <w:tcW w:type="dxa" w:w="2412"/>
          </w:tcPr>
          <w:p>
            <w:r>
              <w:t>RARE</w:t>
            </w:r>
          </w:p>
        </w:tc>
        <w:tc>
          <w:tcPr>
            <w:tcW w:type="dxa" w:w="2412"/>
          </w:tcPr>
          <w:p>
            <w:r>
              <w:t>Heavy mechanical thuds, 6 chained drill-impacts.</w:t>
            </w:r>
          </w:p>
        </w:tc>
      </w:tr>
      <w:tr>
        <w:tc>
          <w:tcPr>
            <w:tcW w:type="dxa" w:w="2412"/>
          </w:tcPr>
          <w:p>
            <w:r>
              <w:t>9</w:t>
            </w:r>
          </w:p>
        </w:tc>
        <w:tc>
          <w:tcPr>
            <w:tcW w:type="dxa" w:w="2412"/>
          </w:tcPr>
          <w:p>
            <w:r>
              <w:t>Crazy Ivan</w:t>
            </w:r>
          </w:p>
        </w:tc>
        <w:tc>
          <w:tcPr>
            <w:tcW w:type="dxa" w:w="2412"/>
          </w:tcPr>
          <w:p>
            <w:r>
              <w:t>LEGENDARY</w:t>
            </w:r>
          </w:p>
        </w:tc>
        <w:tc>
          <w:tcPr>
            <w:tcW w:type="dxa" w:w="2412"/>
          </w:tcPr>
          <w:p>
            <w:r>
              <w:t>Chaos — 15 random small explosions in 1.5s, slightly comedic.</w:t>
            </w:r>
          </w:p>
        </w:tc>
      </w:tr>
      <w:tr>
        <w:tc>
          <w:tcPr>
            <w:tcW w:type="dxa" w:w="2412"/>
          </w:tcPr>
          <w:p>
            <w:r>
              <w:t>10</w:t>
            </w:r>
          </w:p>
        </w:tc>
        <w:tc>
          <w:tcPr>
            <w:tcW w:type="dxa" w:w="2412"/>
          </w:tcPr>
          <w:p>
            <w:r>
              <w:t>Spider</w:t>
            </w:r>
          </w:p>
        </w:tc>
        <w:tc>
          <w:tcPr>
            <w:tcW w:type="dxa" w:w="2412"/>
          </w:tcPr>
          <w:p>
            <w:r>
              <w:t>TACTICAL</w:t>
            </w:r>
          </w:p>
        </w:tc>
        <w:tc>
          <w:tcPr>
            <w:tcW w:type="dxa" w:w="2412"/>
          </w:tcPr>
          <w:p>
            <w:r>
              <w:t>Mechanical click+spread on impact, 6 small leg-impact pops.</w:t>
            </w:r>
          </w:p>
        </w:tc>
      </w:tr>
      <w:tr>
        <w:tc>
          <w:tcPr>
            <w:tcW w:type="dxa" w:w="2412"/>
          </w:tcPr>
          <w:p>
            <w:r>
              <w:t>11</w:t>
            </w:r>
          </w:p>
        </w:tc>
        <w:tc>
          <w:tcPr>
            <w:tcW w:type="dxa" w:w="2412"/>
          </w:tcPr>
          <w:p>
            <w:r>
              <w:t>Sniper Rifle</w:t>
            </w:r>
          </w:p>
        </w:tc>
        <w:tc>
          <w:tcPr>
            <w:tcW w:type="dxa" w:w="2412"/>
          </w:tcPr>
          <w:p>
            <w:r>
              <w:t>RARE</w:t>
            </w:r>
          </w:p>
        </w:tc>
        <w:tc>
          <w:tcPr>
            <w:tcW w:type="dxa" w:w="2412"/>
          </w:tcPr>
          <w:p>
            <w:r>
              <w:t>Sharp crack on fire, supersonic crack in flight, surgical 1px hit (no boom).</w:t>
            </w:r>
          </w:p>
        </w:tc>
      </w:tr>
      <w:tr>
        <w:tc>
          <w:tcPr>
            <w:tcW w:type="dxa" w:w="2412"/>
          </w:tcPr>
          <w:p>
            <w:r>
              <w:t>12</w:t>
            </w:r>
          </w:p>
        </w:tc>
        <w:tc>
          <w:tcPr>
            <w:tcW w:type="dxa" w:w="2412"/>
          </w:tcPr>
          <w:p>
            <w:r>
              <w:t>Magic Wall</w:t>
            </w:r>
          </w:p>
        </w:tc>
        <w:tc>
          <w:tcPr>
            <w:tcW w:type="dxa" w:w="2412"/>
          </w:tcPr>
          <w:p>
            <w:r>
              <w:t>STANDARD</w:t>
            </w:r>
          </w:p>
        </w:tc>
        <w:tc>
          <w:tcPr>
            <w:tcW w:type="dxa" w:w="2412"/>
          </w:tcPr>
          <w:p>
            <w:r>
              <w:t>Magical chime on impact, terrain-rises sound.</w:t>
            </w:r>
          </w:p>
        </w:tc>
      </w:tr>
      <w:tr>
        <w:tc>
          <w:tcPr>
            <w:tcW w:type="dxa" w:w="2412"/>
          </w:tcPr>
          <w:p>
            <w:r>
              <w:t>15</w:t>
            </w:r>
          </w:p>
        </w:tc>
        <w:tc>
          <w:tcPr>
            <w:tcW w:type="dxa" w:w="2412"/>
          </w:tcPr>
          <w:p>
            <w:r>
              <w:t>Napalm</w:t>
            </w:r>
          </w:p>
        </w:tc>
        <w:tc>
          <w:tcPr>
            <w:tcW w:type="dxa" w:w="2412"/>
          </w:tcPr>
          <w:p>
            <w:r>
              <w:t>RARE</w:t>
            </w:r>
          </w:p>
        </w:tc>
        <w:tc>
          <w:tcPr>
            <w:tcW w:type="dxa" w:w="2412"/>
          </w:tcPr>
          <w:p>
            <w:r>
              <w:t>Whoosh on fire, sustained crackle on impact, ~2s burn.</w:t>
            </w:r>
          </w:p>
        </w:tc>
      </w:tr>
      <w:tr>
        <w:tc>
          <w:tcPr>
            <w:tcW w:type="dxa" w:w="2412"/>
          </w:tcPr>
          <w:p>
            <w:r>
              <w:t>16</w:t>
            </w:r>
          </w:p>
        </w:tc>
        <w:tc>
          <w:tcPr>
            <w:tcW w:type="dxa" w:w="2412"/>
          </w:tcPr>
          <w:p>
            <w:r>
              <w:t>Hail Storm</w:t>
            </w:r>
          </w:p>
        </w:tc>
        <w:tc>
          <w:tcPr>
            <w:tcW w:type="dxa" w:w="2412"/>
          </w:tcPr>
          <w:p>
            <w:r>
              <w:t>EPIC</w:t>
            </w:r>
          </w:p>
        </w:tc>
        <w:tc>
          <w:tcPr>
            <w:tcW w:type="dxa" w:w="2412"/>
          </w:tcPr>
          <w:p>
            <w:r>
              <w:t>Whoosh on launch, rain-of-impacts (~10–15 pops over 1s).</w:t>
            </w:r>
          </w:p>
        </w:tc>
      </w:tr>
      <w:tr>
        <w:tc>
          <w:tcPr>
            <w:tcW w:type="dxa" w:w="2412"/>
          </w:tcPr>
          <w:p>
            <w:r>
              <w:t>17</w:t>
            </w:r>
          </w:p>
        </w:tc>
        <w:tc>
          <w:tcPr>
            <w:tcW w:type="dxa" w:w="2412"/>
          </w:tcPr>
          <w:p>
            <w:r>
              <w:t>Ground Hog</w:t>
            </w:r>
          </w:p>
        </w:tc>
        <w:tc>
          <w:tcPr>
            <w:tcW w:type="dxa" w:w="2412"/>
          </w:tcPr>
          <w:p>
            <w:r>
              <w:t>EPIC</w:t>
            </w:r>
          </w:p>
        </w:tc>
        <w:tc>
          <w:tcPr>
            <w:tcW w:type="dxa" w:w="2412"/>
          </w:tcPr>
          <w:p>
            <w:r>
              <w:t>Drill-down whir, muffled tunnel rumble, emerge+detonate boom.</w:t>
            </w:r>
          </w:p>
        </w:tc>
      </w:tr>
      <w:tr>
        <w:tc>
          <w:tcPr>
            <w:tcW w:type="dxa" w:w="2412"/>
          </w:tcPr>
          <w:p>
            <w:r>
              <w:t>20</w:t>
            </w:r>
          </w:p>
        </w:tc>
        <w:tc>
          <w:tcPr>
            <w:tcW w:type="dxa" w:w="2412"/>
          </w:tcPr>
          <w:p>
            <w:r>
              <w:t>Skipper</w:t>
            </w:r>
          </w:p>
        </w:tc>
        <w:tc>
          <w:tcPr>
            <w:tcW w:type="dxa" w:w="2412"/>
          </w:tcPr>
          <w:p>
            <w:r>
              <w:t>TACTICAL</w:t>
            </w:r>
          </w:p>
        </w:tc>
        <w:tc>
          <w:tcPr>
            <w:tcW w:type="dxa" w:w="2412"/>
          </w:tcPr>
          <w:p>
            <w:r>
              <w:t>3–4 hopping bounces on terrain (each its own small thud).</w:t>
            </w:r>
          </w:p>
        </w:tc>
      </w:tr>
      <w:tr>
        <w:tc>
          <w:tcPr>
            <w:tcW w:type="dxa" w:w="2412"/>
          </w:tcPr>
          <w:p>
            <w:r>
              <w:t>25</w:t>
            </w:r>
          </w:p>
        </w:tc>
        <w:tc>
          <w:tcPr>
            <w:tcW w:type="dxa" w:w="2412"/>
          </w:tcPr>
          <w:p>
            <w:r>
              <w:t>Dirt Ball</w:t>
            </w:r>
          </w:p>
        </w:tc>
        <w:tc>
          <w:tcPr>
            <w:tcW w:type="dxa" w:w="2412"/>
          </w:tcPr>
          <w:p>
            <w:r>
              <w:t>STANDARD</w:t>
            </w:r>
          </w:p>
        </w:tc>
        <w:tc>
          <w:tcPr>
            <w:tcW w:type="dxa" w:w="2412"/>
          </w:tcPr>
          <w:p>
            <w:r>
              <w:t>Soft thud, terrain-rises sound (no damage).</w:t>
            </w:r>
          </w:p>
        </w:tc>
      </w:tr>
      <w:tr>
        <w:tc>
          <w:tcPr>
            <w:tcW w:type="dxa" w:w="2412"/>
          </w:tcPr>
          <w:p>
            <w:r>
              <w:t>26</w:t>
            </w:r>
          </w:p>
        </w:tc>
        <w:tc>
          <w:tcPr>
            <w:tcW w:type="dxa" w:w="2412"/>
          </w:tcPr>
          <w:p>
            <w:r>
              <w:t>Tommy Gun</w:t>
            </w:r>
          </w:p>
        </w:tc>
        <w:tc>
          <w:tcPr>
            <w:tcW w:type="dxa" w:w="2412"/>
          </w:tcPr>
          <w:p>
            <w:r>
              <w:t>TACTICAL</w:t>
            </w:r>
          </w:p>
        </w:tc>
        <w:tc>
          <w:tcPr>
            <w:tcW w:type="dxa" w:w="2412"/>
          </w:tcPr>
          <w:p>
            <w:r>
              <w:t>Rapid-fire 12-projectile burst, classic gangster vibe.</w:t>
            </w:r>
          </w:p>
        </w:tc>
      </w:tr>
      <w:tr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5 Prestige weapons</w:t>
            </w:r>
          </w:p>
        </w:tc>
        <w:tc>
          <w:tcPr>
            <w:tcW w:type="dxa" w:w="2412"/>
          </w:tcPr>
          <w:p>
            <w:r>
              <w:t>PRESTIGE</w:t>
            </w:r>
          </w:p>
        </w:tc>
        <w:tc>
          <w:tcPr>
            <w:tcW w:type="dxa" w:w="2412"/>
          </w:tcPr>
          <w:p>
            <w:r>
              <w:t>Treat as flagship — burn-to-unlock rewards. Should feel premium.</w:t>
            </w:r>
          </w:p>
        </w:tc>
      </w:tr>
    </w:tbl>
    <w:p/>
    <w:p>
      <w:pPr>
        <w:spacing w:before="200" w:after="40"/>
      </w:pPr>
      <w:r>
        <w:rPr>
          <w:b/>
          <w:color w:val="2A331F"/>
          <w:sz w:val="24"/>
        </w:rPr>
        <w:t>3 — Damage Feedback (~10 cues)</w:t>
      </w:r>
    </w:p>
    <w:p>
      <w:pPr>
        <w:pStyle w:val="ListBullet"/>
      </w:pPr>
      <w:r>
        <w:t>dmg_taken_self — you got hit</w:t>
      </w:r>
    </w:p>
    <w:p>
      <w:pPr>
        <w:pStyle w:val="ListBullet"/>
      </w:pPr>
      <w:r>
        <w:t>dmg_dealt — you hit them (subtle accent so you know you connected)</w:t>
      </w:r>
    </w:p>
    <w:p>
      <w:pPr>
        <w:pStyle w:val="ListBullet"/>
      </w:pPr>
      <w:r>
        <w:t>dmg_glancing — small damage (≤10 HP)</w:t>
      </w:r>
    </w:p>
    <w:p>
      <w:pPr>
        <w:pStyle w:val="ListBullet"/>
      </w:pPr>
      <w:r>
        <w:t>dmg_solid — medium (10–50 HP)</w:t>
      </w:r>
    </w:p>
    <w:p>
      <w:pPr>
        <w:pStyle w:val="ListBullet"/>
      </w:pPr>
      <w:r>
        <w:t>dmg_critical — heavy (50–100 HP)</w:t>
      </w:r>
    </w:p>
    <w:p>
      <w:pPr>
        <w:pStyle w:val="ListBullet"/>
      </w:pPr>
      <w:r>
        <w:t>dmg_devastating — direct hit, near-KO (100+ HP)</w:t>
      </w:r>
    </w:p>
    <w:p>
      <w:pPr>
        <w:pStyle w:val="ListBullet"/>
      </w:pPr>
      <w:r>
        <w:t>dmg_miss — projectile out of bounds, no impact</w:t>
      </w:r>
    </w:p>
    <w:p>
      <w:pPr>
        <w:pStyle w:val="ListBullet"/>
      </w:pPr>
      <w:r>
        <w:t>dmg_self_damage — you damaged yourself (rare)</w:t>
      </w:r>
    </w:p>
    <w:p>
      <w:pPr>
        <w:spacing w:before="200" w:after="40"/>
      </w:pPr>
      <w:r>
        <w:rPr>
          <w:b/>
          <w:color w:val="2A331F"/>
          <w:sz w:val="24"/>
        </w:rPr>
        <w:t>4 — Movement / Controls (~6 cues)</w:t>
      </w:r>
    </w:p>
    <w:p>
      <w:pPr>
        <w:pStyle w:val="ListBullet"/>
      </w:pPr>
      <w:r>
        <w:t>tank_move_step — single tread "chunk", repeats while moving</w:t>
      </w:r>
    </w:p>
    <w:p>
      <w:pPr>
        <w:pStyle w:val="ListBullet"/>
      </w:pPr>
      <w:r>
        <w:t>turret_rotate_tick — subtle servo, repeats while aiming</w:t>
      </w:r>
    </w:p>
    <w:p>
      <w:pPr>
        <w:pStyle w:val="ListBullet"/>
      </w:pPr>
      <w:r>
        <w:t>power_adjust_tick — same family, slightly different pitch</w:t>
      </w:r>
    </w:p>
    <w:p>
      <w:pPr>
        <w:pStyle w:val="ListBullet"/>
      </w:pPr>
      <w:r>
        <w:t>weapon_select — click between weapons in shop / arsenal</w:t>
      </w:r>
    </w:p>
    <w:p>
      <w:pPr>
        <w:pStyle w:val="ListBullet"/>
      </w:pPr>
      <w:r>
        <w:t>weapon_owned_chime — when you successfully buy</w:t>
      </w:r>
    </w:p>
    <w:p>
      <w:pPr>
        <w:spacing w:before="200" w:after="40"/>
      </w:pPr>
      <w:r>
        <w:rPr>
          <w:b/>
          <w:color w:val="2A331F"/>
          <w:sz w:val="24"/>
        </w:rPr>
        <w:t>5 — Ambient Biome Loops (~6 cues, 30–60s seamless)</w:t>
      </w:r>
    </w:p>
    <w:p>
      <w:pPr>
        <w:pStyle w:val="ListBullet"/>
      </w:pPr>
      <w:r>
        <w:t>amb_jungle — insects, distant birds</w:t>
      </w:r>
    </w:p>
    <w:p>
      <w:pPr>
        <w:pStyle w:val="ListBullet"/>
      </w:pPr>
      <w:r>
        <w:t>amb_arctic — sparse wind, ice creak</w:t>
      </w:r>
    </w:p>
    <w:p>
      <w:pPr>
        <w:pStyle w:val="ListBullet"/>
      </w:pPr>
      <w:r>
        <w:t>amb_desert — dry wind, distant rumble</w:t>
      </w:r>
    </w:p>
    <w:p>
      <w:pPr>
        <w:pStyle w:val="ListBullet"/>
      </w:pPr>
      <w:r>
        <w:t>amb_moon — near-silence, low subliminal rumble</w:t>
      </w:r>
    </w:p>
    <w:p>
      <w:pPr>
        <w:pStyle w:val="ListBullet"/>
      </w:pPr>
      <w:r>
        <w:t>amb_volcanic — distant rumble, occasional sizzle</w:t>
      </w:r>
    </w:p>
    <w:p>
      <w:pPr>
        <w:pStyle w:val="ListBullet"/>
      </w:pPr>
      <w:r>
        <w:t>amb_default — neutral / hub ambience</w:t>
      </w:r>
    </w:p>
    <w:p>
      <w:pPr>
        <w:spacing w:after="120"/>
      </w:pPr>
      <w:r>
        <w:t>Keep these very low in the mix — they should sit under everything else and never compete with a weapon impact. Side-chain duck them if needed.</w:t>
      </w:r>
    </w:p>
    <w:p>
      <w:pPr>
        <w:spacing w:before="200" w:after="40"/>
      </w:pPr>
      <w:r>
        <w:rPr>
          <w:b/>
          <w:color w:val="2A331F"/>
          <w:sz w:val="24"/>
        </w:rPr>
        <w:t>6 — Music (1 main theme, optional)</w:t>
      </w:r>
    </w:p>
    <w:p>
      <w:pPr>
        <w:spacing w:after="120"/>
      </w:pPr>
      <w:r>
        <w:t>Main menu theme — looping ~60–90s, sets the field-manual / military-radio tone. Sparse, not anthemic. Think the menu music of a 90s arcade artillery game, not a film score. Optional — can ship without and add later. If included, must duck under SFX, never compete.</w:t>
      </w:r>
    </w:p>
    <w:p>
      <w:pPr>
        <w:spacing w:before="280" w:after="80"/>
      </w:pPr>
      <w:r>
        <w:rPr>
          <w:b/>
          <w:color w:val="C8781A"/>
          <w:sz w:val="30"/>
        </w:rPr>
        <w:t>Format Spec</w:t>
      </w:r>
    </w:p>
    <w:p>
      <w:pPr>
        <w:pStyle w:val="ListBullet"/>
      </w:pPr>
      <w:r>
        <w:t>Sample rate: 44.1kHz</w:t>
      </w:r>
    </w:p>
    <w:p>
      <w:pPr>
        <w:pStyle w:val="ListBullet"/>
      </w:pPr>
      <w:r>
        <w:t>Bit depth: 16-bit</w:t>
      </w:r>
    </w:p>
    <w:p>
      <w:pPr>
        <w:pStyle w:val="ListBullet"/>
      </w:pPr>
      <w:r>
        <w:t>Format: WAV masters + OGG/Vorbis exports</w:t>
      </w:r>
    </w:p>
    <w:p>
      <w:pPr>
        <w:pStyle w:val="ListBullet"/>
      </w:pPr>
      <w:r>
        <w:t>Length: UI cues &lt;300ms, combat fire/impact &lt;800ms, ambient loops 30–60s seamless</w:t>
      </w:r>
    </w:p>
    <w:p>
      <w:pPr>
        <w:pStyle w:val="ListBullet"/>
      </w:pPr>
      <w:r>
        <w:t>Mono unless stereo width matters — weapons can be stereo (especially scatter / multi-projectile), UI clicks should be mono</w:t>
      </w:r>
    </w:p>
    <w:p>
      <w:pPr>
        <w:pStyle w:val="ListBullet"/>
      </w:pPr>
      <w:r>
        <w:t>Headroom: master peaks at -3dBTP, target loudness ~-14 LUFS for SFX (no aggressive limiter)</w:t>
      </w:r>
    </w:p>
    <w:p>
      <w:pPr>
        <w:pStyle w:val="ListBullet"/>
      </w:pPr>
      <w:r>
        <w:t>Naming: snake_case, prefix-grouped — ui_tap.wav, weap_single_fire.wav, weap_single_impact.wav, dmg_critical.wav, amb_jungle.ogg</w:t>
      </w:r>
    </w:p>
    <w:p>
      <w:pPr>
        <w:spacing w:before="280" w:after="80"/>
      </w:pPr>
      <w:r>
        <w:rPr>
          <w:b/>
          <w:color w:val="C8781A"/>
          <w:sz w:val="30"/>
        </w:rPr>
        <w:t>Constraints</w:t>
      </w:r>
    </w:p>
    <w:p>
      <w:pPr>
        <w:pStyle w:val="ListBullet"/>
      </w:pPr>
      <w:r>
        <w:t>Mobile speaker compatibility — primary playback surface is a phone speaker through Telegram. Anything below ~100Hz won't reproduce. Mix accordingly; sub-bass is wasted.</w:t>
      </w:r>
    </w:p>
    <w:p>
      <w:pPr>
        <w:pStyle w:val="ListBullet"/>
      </w:pPr>
      <w:r>
        <w:t>Polyphony budget — assume up to 8 SFX overlapping (4-player multi-shot scatter weapon during a kill). Cues should mix naturally, not all peak in the same frequency band.</w:t>
      </w:r>
    </w:p>
    <w:p>
      <w:pPr>
        <w:pStyle w:val="ListBullet"/>
      </w:pPr>
      <w:r>
        <w:t>No vocal stings — no "Double Kill!", "First Blood!". Tone is silent-protagonist military, not arcade announcer.</w:t>
      </w:r>
    </w:p>
    <w:p>
      <w:pPr>
        <w:pStyle w:val="ListBullet"/>
      </w:pPr>
      <w:r>
        <w:t>No copyrighted samples — must be original or licensed for game-commercial use, royalty-free in perpetuity, transferable.</w:t>
      </w:r>
    </w:p>
    <w:p>
      <w:pPr>
        <w:spacing w:before="280" w:after="80"/>
      </w:pPr>
      <w:r>
        <w:rPr>
          <w:b/>
          <w:color w:val="C8781A"/>
          <w:sz w:val="30"/>
        </w:rPr>
        <w:t>Reference Tracks for Tone / Energy</w:t>
      </w:r>
    </w:p>
    <w:p>
      <w:pPr>
        <w:spacing w:after="120"/>
      </w:pPr>
      <w:r>
        <w:t>Anchor on the feel, don't have to literally match.</w:t>
      </w:r>
    </w:p>
    <w:p>
      <w:pPr>
        <w:pStyle w:val="ListBullet"/>
      </w:pPr>
      <w:r>
        <w:t>iShoot (2008) — weapon variety, retro charm</w:t>
      </w:r>
    </w:p>
    <w:p>
      <w:pPr>
        <w:pStyle w:val="ListBullet"/>
      </w:pPr>
      <w:r>
        <w:t>Pocket Tanks (2001) — UI restraint, weapon distinctiveness</w:t>
      </w:r>
    </w:p>
    <w:p>
      <w:pPr>
        <w:pStyle w:val="ListBullet"/>
      </w:pPr>
      <w:r>
        <w:t>Worms Armageddon — slightly comedic violence energy (good for Crazy Ivan, Skipper)</w:t>
      </w:r>
    </w:p>
    <w:p>
      <w:pPr>
        <w:pStyle w:val="ListBullet"/>
      </w:pPr>
      <w:r>
        <w:t>Hi-Fi Rush — UI rhythm and tactile clicks</w:t>
      </w:r>
    </w:p>
    <w:p>
      <w:pPr>
        <w:pStyle w:val="ListBullet"/>
      </w:pPr>
      <w:r>
        <w:t>Hotline Miami — punchy lo-fi impact philosophy</w:t>
      </w:r>
    </w:p>
    <w:p>
      <w:pPr>
        <w:spacing w:before="280" w:after="80"/>
      </w:pPr>
      <w:r>
        <w:rPr>
          <w:b/>
          <w:color w:val="C8781A"/>
          <w:sz w:val="30"/>
        </w:rPr>
        <w:t>Process</w:t>
      </w:r>
    </w:p>
    <w:p>
      <w:pPr>
        <w:pStyle w:val="ListBullet"/>
      </w:pPr>
      <w:r>
        <w:t>Round 1: 5 weapon sets (Single Shot, Heatseeker, Crazy Ivan, Sniper, Big Shot) + full UI cue set. We listen, decide if the tone is right.</w:t>
      </w:r>
    </w:p>
    <w:p>
      <w:pPr>
        <w:pStyle w:val="ListBullet"/>
      </w:pPr>
      <w:r>
        <w:t>Round 2: if R1 lands, full deliverable.</w:t>
      </w:r>
    </w:p>
    <w:p>
      <w:pPr>
        <w:pStyle w:val="ListBullet"/>
      </w:pPr>
      <w:r>
        <w:t>Round 3: revisions / mixing notes / stragglers.</w:t>
      </w:r>
    </w:p>
    <w:p>
      <w:pPr>
        <w:spacing w:after="120"/>
      </w:pPr>
    </w:p>
    <w:p>
      <w:r>
        <w:rPr>
          <w:b/>
        </w:rPr>
        <w:t>Total budget: 80–120 cues + 6 ambient loops + (optional) 1 menu theme.</w:t>
      </w:r>
    </w:p>
    <w:p>
      <w:pPr>
        <w:spacing w:after="120"/>
      </w:pPr>
      <w:r>
        <w:t>Estimated $800–1,500 on Fiverr/Upwork for an experienced single game-audio designer; $2,000–4,000 for a small studio with faster turnaround.</w:t>
      </w:r>
    </w:p>
    <w:p>
      <w:pPr>
        <w:spacing w:before="280" w:after="80"/>
      </w:pPr>
      <w:r>
        <w:rPr>
          <w:b/>
          <w:color w:val="C8781A"/>
          <w:sz w:val="30"/>
        </w:rPr>
        <w:t>Output Structure</w:t>
      </w:r>
    </w:p>
    <w:p>
      <w:pPr>
        <w:spacing w:after="80"/>
        <w:ind w:left="360"/>
      </w:pPr>
      <w:r>
        <w:rPr>
          <w:rFonts w:ascii="Consolas" w:hAnsi="Consolas"/>
          <w:color w:val="2A331F"/>
          <w:sz w:val="20"/>
        </w:rPr>
        <w:t>solshot_audio_v1/</w:t>
        <w:br/>
        <w:t>├── ui/</w:t>
        <w:br/>
        <w:t>│   ├── ui_tap.wav</w:t>
        <w:br/>
        <w:t>│   ├── ui_modal_open.wav</w:t>
        <w:br/>
        <w:t>│   └── ...</w:t>
        <w:br/>
        <w:t>├── weapons/</w:t>
        <w:br/>
        <w:t>│   ├── weap_single_fire.wav</w:t>
        <w:br/>
        <w:t>│   ├── weap_single_impact.wav</w:t>
        <w:br/>
        <w:t>│   └── ...</w:t>
        <w:br/>
        <w:t>├── damage/</w:t>
        <w:br/>
        <w:t>│   └── dmg_critical.wav</w:t>
        <w:br/>
        <w:t>├── ambient/</w:t>
        <w:br/>
        <w:t>│   └── amb_jungle.ogg</w:t>
        <w:br/>
        <w:t>├── music/</w:t>
        <w:br/>
        <w:t>│   └── menu_theme.ogg</w:t>
        <w:br/>
        <w:t>└── README.md  (mix notes, recommended ducking, polyphony tips)</w:t>
      </w:r>
    </w:p>
    <w:p>
      <w:pPr>
        <w:spacing w:before="280" w:after="80"/>
      </w:pPr>
      <w:r>
        <w:rPr>
          <w:b/>
          <w:color w:val="C8781A"/>
          <w:sz w:val="30"/>
        </w:rPr>
        <w:t>Notes for the Hiring Process</w:t>
      </w:r>
    </w:p>
    <w:p>
      <w:pPr>
        <w:pStyle w:val="ListBullet"/>
      </w:pPr>
      <w:r>
        <w:t>Front-load Round 1 deliverable — 5 flagship weapons + UI set is enough to commit/reject the tone after a week. Don't pay for 80 cues before validating direction on 10.</w:t>
      </w:r>
    </w:p>
    <w:p>
      <w:pPr>
        <w:pStyle w:val="ListBullet"/>
      </w:pPr>
      <w:r>
        <w:t>Reference tracks are the most important paragraph. "iShoot for 2026" is shorthand-magic for the right designer. Drop any of the references and the brief gets generic.</w:t>
      </w:r>
    </w:p>
    <w:p>
      <w:pPr>
        <w:pStyle w:val="ListBullet"/>
      </w:pPr>
      <w:r>
        <w:t>Reject Hollywood mix on first listen. If R1 sounds like a movie trailer, it's wrong direction — pull back or change designer. iShoot was crunchy and direct, not cinematic.</w:t>
      </w:r>
    </w:p>
    <w:p>
      <w:pPr>
        <w:spacing w:after="120"/>
      </w:pPr>
    </w:p>
    <w:p>
      <w:pPr>
        <w:spacing w:after="120"/>
      </w:pPr>
      <w:r>
        <w:t>Good Fiverr search terms: "retro arcade SFX", "indie game weapons sound", "8-bit modern hybrid".</w:t>
      </w:r>
    </w:p>
    <w:p>
      <w:pPr>
        <w:spacing w:after="120"/>
      </w:pPr>
      <w:r>
        <w:t>Avoid: "AAA cinematic SFX", "blockbuster game audio".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