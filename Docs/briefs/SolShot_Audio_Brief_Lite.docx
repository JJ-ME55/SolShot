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</w:pPr>
      <w:r>
        <w:rPr>
          <w:b/>
          <w:color w:val="2A331F"/>
          <w:sz w:val="44"/>
        </w:rPr>
        <w:t>Sound Design Brief: SolShot — Custom Cues Only</w:t>
      </w:r>
    </w:p>
    <w:p>
      <w:r>
        <w:rPr>
          <w:i/>
          <w:color w:val="7A9060"/>
        </w:rPr>
        <w:t>Hybrid scope: ~27 identity-defining cues for a Solana-based artillery PvP game. Long-tail commodity SFX (other weapons, generic UI, ambient loops) sourced from free libraries separately — please don't quote me for them.</w:t>
      </w:r>
    </w:p>
    <w:p>
      <w:pPr>
        <w:spacing w:before="160" w:after="160"/>
      </w:pPr>
      <w:r>
        <w:rPr>
          <w:color w:val="7A906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C8781A"/>
          <w:sz w:val="30"/>
        </w:rPr>
        <w:t>Context</w:t>
      </w:r>
    </w:p>
    <w:p>
      <w:pPr>
        <w:spacing w:after="120"/>
      </w:pPr>
      <w:r>
        <w:t>SolShot is a 1v1 + multi-player artillery PvP game on Solana, shipped as a web app (solshot.gg) and a Telegram Mini App. Think Pocket Tanks / iShoot / Worms lineage — turn-based, side-view, projectile arcs, destructible terrain. Spiritual reference is iShoot (2008–09 iPhone) — modest audio that was iconic, not Hollywood. We want SolShot to land in that space.</w:t>
      </w:r>
    </w:p>
    <w:p>
      <w:pPr>
        <w:spacing w:before="280" w:after="80"/>
      </w:pPr>
      <w:r>
        <w:rPr>
          <w:b/>
          <w:color w:val="C8781A"/>
          <w:sz w:val="30"/>
        </w:rPr>
        <w:t>Tone Reference</w:t>
      </w:r>
    </w:p>
    <w:p>
      <w:pPr>
        <w:spacing w:before="200" w:after="40"/>
      </w:pPr>
      <w:r>
        <w:rPr>
          <w:b/>
          <w:color w:val="2A331F"/>
          <w:sz w:val="24"/>
        </w:rPr>
        <w:t>Yes</w:t>
      </w:r>
    </w:p>
    <w:p>
      <w:pPr>
        <w:pStyle w:val="ListBullet"/>
      </w:pPr>
      <w:r>
        <w:t>iShoot weapon variety — each shot reads as itself</w:t>
      </w:r>
    </w:p>
    <w:p>
      <w:pPr>
        <w:pStyle w:val="ListBullet"/>
      </w:pPr>
      <w:r>
        <w:t>Pocket Tanks restraint — no overproduced layers</w:t>
      </w:r>
    </w:p>
    <w:p>
      <w:pPr>
        <w:pStyle w:val="ListBullet"/>
      </w:pPr>
      <w:r>
        <w:t>Worms Mobile impact satisfaction — the "thunk" matters more than the boom</w:t>
      </w:r>
    </w:p>
    <w:p>
      <w:pPr>
        <w:pStyle w:val="ListBullet"/>
      </w:pPr>
      <w:r>
        <w:t>Lo-fi pixel-art shading on the SFX — slightly compressed, slightly crunchy, like 90s arcade</w:t>
      </w:r>
    </w:p>
    <w:p>
      <w:pPr>
        <w:spacing w:before="200" w:after="40"/>
      </w:pPr>
      <w:r>
        <w:rPr>
          <w:b/>
          <w:color w:val="2A331F"/>
          <w:sz w:val="24"/>
        </w:rPr>
        <w:t>No</w:t>
      </w:r>
    </w:p>
    <w:p>
      <w:pPr>
        <w:pStyle w:val="ListBullet"/>
      </w:pPr>
      <w:r>
        <w:t>Hollywood blockbuster bass drops</w:t>
      </w:r>
    </w:p>
    <w:p>
      <w:pPr>
        <w:pStyle w:val="ListBullet"/>
      </w:pPr>
      <w:r>
        <w:t>Cinematic risers / drones / orchestral hits</w:t>
      </w:r>
    </w:p>
    <w:p>
      <w:pPr>
        <w:pStyle w:val="ListBullet"/>
      </w:pPr>
      <w:r>
        <w:t>Generic Unreal Engine Marketplace SFX packs</w:t>
      </w:r>
    </w:p>
    <w:p>
      <w:pPr>
        <w:pStyle w:val="ListBullet"/>
      </w:pPr>
      <w:r>
        <w:t>Mobile-game over-mixed UI clicks (Candy Crush territory)</w:t>
      </w:r>
    </w:p>
    <w:p>
      <w:pPr>
        <w:pStyle w:val="ListBullet"/>
      </w:pPr>
      <w:r>
        <w:t>Vocal stings ("HEADSHOT!" / "DOUBLE KILL!")</w:t>
      </w:r>
    </w:p>
    <w:p>
      <w:pPr>
        <w:pStyle w:val="ListBullet"/>
      </w:pPr>
      <w:r>
        <w:t>Anything that requires sub-bass to read on a phone speaker</w:t>
      </w:r>
    </w:p>
    <w:p>
      <w:pPr>
        <w:spacing w:before="280" w:after="80"/>
      </w:pPr>
      <w:r>
        <w:rPr>
          <w:b/>
          <w:color w:val="C8781A"/>
          <w:sz w:val="30"/>
        </w:rPr>
        <w:t>Deliverables — 27 Custom Cues</w:t>
      </w:r>
    </w:p>
    <w:p>
      <w:pPr>
        <w:spacing w:before="200" w:after="40"/>
      </w:pPr>
      <w:r>
        <w:rPr>
          <w:b/>
          <w:color w:val="2A331F"/>
          <w:sz w:val="24"/>
        </w:rPr>
        <w:t>TIER 1 — Flagship Weapons (15 cues)</w:t>
      </w:r>
    </w:p>
    <w:p>
      <w:pPr>
        <w:spacing w:after="120"/>
      </w:pPr>
      <w:r>
        <w:t>These are the weapons players hear thousands of times across a session. Mix-by-one-person consistency matters most here — each weapon must feel distinct, but they need to live in the same sonic world. Stems separated please (fire layer, impact layer) so we can layer them independently.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Weapon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Cues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Character</w:t>
            </w:r>
          </w:p>
        </w:tc>
      </w:tr>
      <w:tr>
        <w:tc>
          <w:tcPr>
            <w:tcW w:type="dxa" w:w="3216"/>
          </w:tcPr>
          <w:p>
            <w:r>
              <w:t>Single Shot</w:t>
            </w:r>
          </w:p>
        </w:tc>
        <w:tc>
          <w:tcPr>
            <w:tcW w:type="dxa" w:w="3216"/>
          </w:tcPr>
          <w:p>
            <w:r>
              <w:t>fire + impact (2)</w:t>
            </w:r>
          </w:p>
        </w:tc>
        <w:tc>
          <w:tcPr>
            <w:tcW w:type="dxa" w:w="3216"/>
          </w:tcPr>
          <w:p>
            <w:r>
              <w:t>Crisp, neutral, recognizable. The default. 80% of all shots fired use this.</w:t>
            </w:r>
          </w:p>
        </w:tc>
      </w:tr>
      <w:tr>
        <w:tc>
          <w:tcPr>
            <w:tcW w:type="dxa" w:w="3216"/>
          </w:tcPr>
          <w:p>
            <w:r>
              <w:t>Big Shot</w:t>
            </w:r>
          </w:p>
        </w:tc>
        <w:tc>
          <w:tcPr>
            <w:tcW w:type="dxa" w:w="3216"/>
          </w:tcPr>
          <w:p>
            <w:r>
              <w:t>fire + impact (2)</w:t>
            </w:r>
          </w:p>
        </w:tc>
        <w:tc>
          <w:tcPr>
            <w:tcW w:type="dxa" w:w="3216"/>
          </w:tcPr>
          <w:p>
            <w:r>
              <w:t>Bigger boom, longer tail, satisfying. The 'reward' weapon.</w:t>
            </w:r>
          </w:p>
        </w:tc>
      </w:tr>
      <w:tr>
        <w:tc>
          <w:tcPr>
            <w:tcW w:type="dxa" w:w="3216"/>
          </w:tcPr>
          <w:p>
            <w:r>
              <w:t>Heatseeker</w:t>
            </w:r>
          </w:p>
        </w:tc>
        <w:tc>
          <w:tcPr>
            <w:tcW w:type="dxa" w:w="3216"/>
          </w:tcPr>
          <w:p>
            <w:r>
              <w:t>fire + inflight + impact (3)</w:t>
            </w:r>
          </w:p>
        </w:tc>
        <w:tc>
          <w:tcPr>
            <w:tcW w:type="dxa" w:w="3216"/>
          </w:tcPr>
          <w:p>
            <w:r>
              <w:t>Whistle/whine on launch, swooping pitch in-flight, sharp impact.</w:t>
            </w:r>
          </w:p>
        </w:tc>
      </w:tr>
      <w:tr>
        <w:tc>
          <w:tcPr>
            <w:tcW w:type="dxa" w:w="3216"/>
          </w:tcPr>
          <w:p>
            <w:r>
              <w:t>Crazy Ivan</w:t>
            </w:r>
          </w:p>
        </w:tc>
        <w:tc>
          <w:tcPr>
            <w:tcW w:type="dxa" w:w="3216"/>
          </w:tcPr>
          <w:p>
            <w:r>
              <w:t>fire + impact (2)</w:t>
            </w:r>
          </w:p>
        </w:tc>
        <w:tc>
          <w:tcPr>
            <w:tcW w:type="dxa" w:w="3216"/>
          </w:tcPr>
          <w:p>
            <w:r>
              <w:t>Chaos. Impact gets repeated 15× in 1.5s for the scatter pattern. Slightly comedic.</w:t>
            </w:r>
          </w:p>
        </w:tc>
      </w:tr>
      <w:tr>
        <w:tc>
          <w:tcPr>
            <w:tcW w:type="dxa" w:w="3216"/>
          </w:tcPr>
          <w:p>
            <w:r>
              <w:t>Sniper Rifle</w:t>
            </w:r>
          </w:p>
        </w:tc>
        <w:tc>
          <w:tcPr>
            <w:tcW w:type="dxa" w:w="3216"/>
          </w:tcPr>
          <w:p>
            <w:r>
              <w:t>fire + supersonic-inflight + minimal impact (3)</w:t>
            </w:r>
          </w:p>
        </w:tc>
        <w:tc>
          <w:tcPr>
            <w:tcW w:type="dxa" w:w="3216"/>
          </w:tcPr>
          <w:p>
            <w:r>
              <w:t>Sharp crack on fire, supersonic crack in flight, surgical 1px hit (NO boom — that's the point).</w:t>
            </w:r>
          </w:p>
        </w:tc>
      </w:tr>
      <w:tr>
        <w:tc>
          <w:tcPr>
            <w:tcW w:type="dxa" w:w="3216"/>
          </w:tcPr>
          <w:p>
            <w:r>
              <w:t>Ground Hog</w:t>
            </w:r>
          </w:p>
        </w:tc>
        <w:tc>
          <w:tcPr>
            <w:tcW w:type="dxa" w:w="3216"/>
          </w:tcPr>
          <w:p>
            <w:r>
              <w:t>fire + tunnel-rumble + emerge-detonate (3)</w:t>
            </w:r>
          </w:p>
        </w:tc>
        <w:tc>
          <w:tcPr>
            <w:tcW w:type="dxa" w:w="3216"/>
          </w:tcPr>
          <w:p>
            <w:r>
              <w:t>Drill-down whir, muffled tunnel rumble while underground, emerge+detonate boom.</w:t>
            </w:r>
          </w:p>
        </w:tc>
      </w:tr>
    </w:tbl>
    <w:p/>
    <w:p>
      <w:pPr>
        <w:spacing w:before="200" w:after="40"/>
      </w:pPr>
      <w:r>
        <w:rPr>
          <w:b/>
          <w:color w:val="2A331F"/>
          <w:sz w:val="24"/>
        </w:rPr>
        <w:t>TIER 2 — Identity / Match Lifecycle Moments (7 cues)</w:t>
      </w:r>
    </w:p>
    <w:p>
      <w:pPr>
        <w:spacing w:after="120"/>
      </w:pPr>
      <w:r>
        <w:t>Emotional and branding cues. Stock would feel generic against the rest of the game's identity. These are short — most under 2s — but they're what players remember.</w:t>
      </w:r>
    </w:p>
    <w:p>
      <w:pPr>
        <w:pStyle w:val="ListBullet"/>
      </w:pPr>
      <w:r>
        <w:rPr>
          <w:rFonts w:ascii="Consolas" w:hAnsi="Consolas"/>
          <w:b/>
        </w:rPr>
        <w:t>match_start_fanfare</w:t>
      </w:r>
      <w:r>
        <w:t xml:space="preserve"> — ~1.5s. The first sound of every match. Deploy-moment energy. Crunchy, NOT bombastic.</w:t>
      </w:r>
    </w:p>
    <w:p>
      <w:pPr>
        <w:pStyle w:val="ListBullet"/>
      </w:pPr>
      <w:r>
        <w:rPr>
          <w:rFonts w:ascii="Consolas" w:hAnsi="Consolas"/>
          <w:b/>
        </w:rPr>
        <w:t>match_end_victory</w:t>
      </w:r>
      <w:r>
        <w:t xml:space="preserve"> — ~3s. Ceremonial win sting. Field-manual 'mission accomplished' vibe.</w:t>
      </w:r>
    </w:p>
    <w:p>
      <w:pPr>
        <w:pStyle w:val="ListBullet"/>
      </w:pPr>
      <w:r>
        <w:rPr>
          <w:rFonts w:ascii="Consolas" w:hAnsi="Consolas"/>
          <w:b/>
        </w:rPr>
        <w:t>match_end_defeat</w:t>
      </w:r>
      <w:r>
        <w:t xml:space="preserve"> — ~2-3s. Somber, not dramatic. A 'noted' — not a 'tragedy'.</w:t>
      </w:r>
    </w:p>
    <w:p>
      <w:pPr>
        <w:pStyle w:val="ListBullet"/>
      </w:pPr>
      <w:r>
        <w:rPr>
          <w:rFonts w:ascii="Consolas" w:hAnsi="Consolas"/>
          <w:b/>
        </w:rPr>
        <w:t>you_eliminated</w:t>
      </w:r>
      <w:r>
        <w:t xml:space="preserve"> — Local-player KIA — the most emotionally-loaded cue in the game. Subtle 'final' weight.</w:t>
      </w:r>
    </w:p>
    <w:p>
      <w:pPr>
        <w:pStyle w:val="ListBullet"/>
      </w:pPr>
      <w:r>
        <w:rPr>
          <w:rFonts w:ascii="Consolas" w:hAnsi="Consolas"/>
          <w:b/>
        </w:rPr>
        <w:t>tank_eliminated</w:t>
      </w:r>
      <w:r>
        <w:t xml:space="preserve"> — Opponent KIA — kill confirmation. Crisp, satisfying, NOT triumphant.</w:t>
      </w:r>
    </w:p>
    <w:p>
      <w:pPr>
        <w:pStyle w:val="ListBullet"/>
      </w:pPr>
      <w:r>
        <w:rPr>
          <w:rFonts w:ascii="Consolas" w:hAnsi="Consolas"/>
          <w:b/>
        </w:rPr>
        <w:t>ui_shot_burn</w:t>
      </w:r>
      <w:r>
        <w:t xml:space="preserve"> — $SHOT prestige burn — fires once on rare ceremonial moments. Treat like sealing a wax stamp.</w:t>
      </w:r>
    </w:p>
    <w:p>
      <w:pPr>
        <w:pStyle w:val="ListBullet"/>
      </w:pPr>
      <w:r>
        <w:rPr>
          <w:rFonts w:ascii="Consolas" w:hAnsi="Consolas"/>
          <w:b/>
        </w:rPr>
        <w:t>ui_gold_earned_kill</w:t>
      </w:r>
      <w:r>
        <w:t xml:space="preserve"> — Reward sting after kills (+200G bonus). Quick, punchy, gold-coin-ish but lo-fi.</w:t>
      </w:r>
    </w:p>
    <w:p>
      <w:pPr>
        <w:spacing w:before="200" w:after="40"/>
      </w:pPr>
      <w:r>
        <w:rPr>
          <w:b/>
          <w:color w:val="2A331F"/>
          <w:sz w:val="24"/>
        </w:rPr>
        <w:t>TIER 3 — Most-Clicked UI (5 cues)</w:t>
      </w:r>
    </w:p>
    <w:p>
      <w:pPr>
        <w:spacing w:after="120"/>
      </w:pPr>
      <w:r>
        <w:t>The cues players hear hundreds of times per session. Mismatched stock here erodes identity fast. Keep these very short (under 100ms each, except dmg_critical/devastating).</w:t>
      </w:r>
    </w:p>
    <w:p>
      <w:pPr>
        <w:pStyle w:val="ListBullet"/>
      </w:pPr>
      <w:r>
        <w:rPr>
          <w:rFonts w:ascii="Consolas" w:hAnsi="Consolas"/>
          <w:b/>
        </w:rPr>
        <w:t>ui_tap</w:t>
      </w:r>
      <w:r>
        <w:t xml:space="preserve"> — Primary button press — FIRE button + every PLAY/CONFIRM/DEPLOY tap. Most-clicked sound in the app.</w:t>
      </w:r>
    </w:p>
    <w:p>
      <w:pPr>
        <w:pStyle w:val="ListBullet"/>
      </w:pPr>
      <w:r>
        <w:rPr>
          <w:rFonts w:ascii="Consolas" w:hAnsi="Consolas"/>
          <w:b/>
        </w:rPr>
        <w:t>ui_modal_open / ui_modal_close</w:t>
      </w:r>
      <w:r>
        <w:t xml:space="preserve"> — Two paired cues. Page-transition vocabulary. Subtle, swift.</w:t>
      </w:r>
    </w:p>
    <w:p>
      <w:pPr>
        <w:pStyle w:val="ListBullet"/>
      </w:pPr>
      <w:r>
        <w:rPr>
          <w:rFonts w:ascii="Consolas" w:hAnsi="Consolas"/>
          <w:b/>
        </w:rPr>
        <w:t>ui_toast_error</w:t>
      </w:r>
      <w:r>
        <w:t xml:space="preserve"> — Frequent. Sets the failure vocabulary. Short, slightly sour.</w:t>
      </w:r>
    </w:p>
    <w:p>
      <w:pPr>
        <w:pStyle w:val="ListBullet"/>
      </w:pPr>
      <w:r>
        <w:rPr>
          <w:rFonts w:ascii="Consolas" w:hAnsi="Consolas"/>
          <w:b/>
        </w:rPr>
        <w:t>dmg_critical</w:t>
      </w:r>
      <w:r>
        <w:t xml:space="preserve"> — Heavy hit confirmation (50-100 HP damage band). The satisfying 'THUNK'.</w:t>
      </w:r>
    </w:p>
    <w:p>
      <w:pPr>
        <w:pStyle w:val="ListBullet"/>
      </w:pPr>
      <w:r>
        <w:rPr>
          <w:rFonts w:ascii="Consolas" w:hAnsi="Consolas"/>
          <w:b/>
        </w:rPr>
        <w:t>dmg_devastating</w:t>
      </w:r>
      <w:r>
        <w:t xml:space="preserve"> — Direct hit, near-KO (100+ HP). Bigger and bassier than dmg_critical, still under 800ms.</w:t>
      </w:r>
    </w:p>
    <w:p>
      <w:pPr>
        <w:spacing w:before="280" w:after="80"/>
      </w:pPr>
      <w:r>
        <w:rPr>
          <w:b/>
          <w:color w:val="C8781A"/>
          <w:sz w:val="30"/>
        </w:rPr>
        <w:t>Format Spec</w:t>
      </w:r>
    </w:p>
    <w:p>
      <w:pPr>
        <w:pStyle w:val="ListBullet"/>
      </w:pPr>
      <w:r>
        <w:t>Sample rate: 44.1kHz</w:t>
      </w:r>
    </w:p>
    <w:p>
      <w:pPr>
        <w:pStyle w:val="ListBullet"/>
      </w:pPr>
      <w:r>
        <w:t>Bit depth: 16-bit (24-bit OK if you prefer)</w:t>
      </w:r>
    </w:p>
    <w:p>
      <w:pPr>
        <w:pStyle w:val="ListBullet"/>
      </w:pPr>
      <w:r>
        <w:t>Format: WAV masters + OGG/Vorbis exports</w:t>
      </w:r>
    </w:p>
    <w:p>
      <w:pPr>
        <w:pStyle w:val="ListBullet"/>
      </w:pPr>
      <w:r>
        <w:t>Length: UI cues &lt;300ms, weapon fire/impact &lt;800ms, lifecycle stings 1.5–3s</w:t>
      </w:r>
    </w:p>
    <w:p>
      <w:pPr>
        <w:pStyle w:val="ListBullet"/>
      </w:pPr>
      <w:r>
        <w:t>Stems separated for weapon cues (fire layer + impact layer as separate files) so we can mix in-engine</w:t>
      </w:r>
    </w:p>
    <w:p>
      <w:pPr>
        <w:pStyle w:val="ListBullet"/>
      </w:pPr>
      <w:r>
        <w:t>Mono unless stereo width matters (Crazy Ivan, Heatseeker can be stereo for spread)</w:t>
      </w:r>
    </w:p>
    <w:p>
      <w:pPr>
        <w:pStyle w:val="ListBullet"/>
      </w:pPr>
      <w:r>
        <w:t>Headroom: master peaks at -3dBTP, target loudness ~-14 LUFS for SFX (no aggressive limiter)</w:t>
      </w:r>
    </w:p>
    <w:p>
      <w:pPr>
        <w:pStyle w:val="ListBullet"/>
      </w:pPr>
      <w:r>
        <w:t>Naming: snake_case, prefix-grouped — weap_single_fire.wav, weap_single_impact.wav, ui_tap.wav, dmg_critical.wav, match_end_victory.wav</w:t>
      </w:r>
    </w:p>
    <w:p>
      <w:pPr>
        <w:spacing w:before="280" w:after="80"/>
      </w:pPr>
      <w:r>
        <w:rPr>
          <w:b/>
          <w:color w:val="C8781A"/>
          <w:sz w:val="30"/>
        </w:rPr>
        <w:t>Constraints</w:t>
      </w:r>
    </w:p>
    <w:p>
      <w:pPr>
        <w:pStyle w:val="ListBullet"/>
      </w:pPr>
      <w:r>
        <w:t>Mobile speaker compatibility — primary playback surface is a phone speaker through Telegram. Anything below ~100Hz won't reproduce. Mix accordingly; sub-bass is wasted.</w:t>
      </w:r>
    </w:p>
    <w:p>
      <w:pPr>
        <w:pStyle w:val="ListBullet"/>
      </w:pPr>
      <w:r>
        <w:t>Polyphony budget — assume up to 8 SFX overlapping (4-player multi-shot scatter weapon during a kill). Cues should mix naturally, not all peak in the same frequency band.</w:t>
      </w:r>
    </w:p>
    <w:p>
      <w:pPr>
        <w:pStyle w:val="ListBullet"/>
      </w:pPr>
      <w:r>
        <w:t>No vocal stings.</w:t>
      </w:r>
    </w:p>
    <w:p>
      <w:pPr>
        <w:pStyle w:val="ListBullet"/>
      </w:pPr>
      <w:r>
        <w:t>No copyrighted samples — must be original or licensed for game-commercial use, royalty-free in perpetuity, transferable license.</w:t>
      </w:r>
    </w:p>
    <w:p>
      <w:pPr>
        <w:pStyle w:val="ListBullet"/>
      </w:pPr>
      <w:r>
        <w:t>Stems delivery for weapons — fire / impact as separate files where applicable.</w:t>
      </w:r>
    </w:p>
    <w:p>
      <w:pPr>
        <w:spacing w:before="280" w:after="80"/>
      </w:pPr>
      <w:r>
        <w:rPr>
          <w:b/>
          <w:color w:val="C8781A"/>
          <w:sz w:val="30"/>
        </w:rPr>
        <w:t>Reference Tracks for Tone / Energy</w:t>
      </w:r>
    </w:p>
    <w:p>
      <w:pPr>
        <w:spacing w:after="120"/>
      </w:pPr>
      <w:r>
        <w:t>Anchor on the feel, don't have to literally match. Listen to one full clip of each before quoting.</w:t>
      </w:r>
    </w:p>
    <w:p>
      <w:pPr>
        <w:pStyle w:val="ListBullet"/>
      </w:pPr>
      <w:r>
        <w:t>iShoot (2008) — weapon variety, retro charm</w:t>
      </w:r>
    </w:p>
    <w:p>
      <w:pPr>
        <w:pStyle w:val="ListBullet"/>
      </w:pPr>
      <w:r>
        <w:t>Pocket Tanks (2001) — UI restraint, weapon distinctiveness</w:t>
      </w:r>
    </w:p>
    <w:p>
      <w:pPr>
        <w:pStyle w:val="ListBullet"/>
      </w:pPr>
      <w:r>
        <w:t>Worms Armageddon — slightly comedic violence energy</w:t>
      </w:r>
    </w:p>
    <w:p>
      <w:pPr>
        <w:pStyle w:val="ListBullet"/>
      </w:pPr>
      <w:r>
        <w:t>Hi-Fi Rush — UI rhythm and tactile clicks</w:t>
      </w:r>
    </w:p>
    <w:p>
      <w:pPr>
        <w:pStyle w:val="ListBullet"/>
      </w:pPr>
      <w:r>
        <w:t>Hotline Miami — punchy lo-fi impact philosophy</w:t>
      </w:r>
    </w:p>
    <w:p>
      <w:pPr>
        <w:spacing w:before="280" w:after="80"/>
      </w:pPr>
      <w:r>
        <w:rPr>
          <w:b/>
          <w:color w:val="C8781A"/>
          <w:sz w:val="30"/>
        </w:rPr>
        <w:t>Process</w:t>
      </w:r>
    </w:p>
    <w:p>
      <w:pPr>
        <w:pStyle w:val="ListBullet"/>
      </w:pPr>
      <w:r>
        <w:t>Free sample request before commit — 1 weapon (Single Shot fire+impact) so we can validate tone before ordering the full 27.</w:t>
      </w:r>
    </w:p>
    <w:p>
      <w:pPr>
        <w:pStyle w:val="ListBullet"/>
      </w:pPr>
      <w:r>
        <w:t>Round 1 delivery (after sample approved): all 27 cues, 7-day turnaround.</w:t>
      </w:r>
    </w:p>
    <w:p>
      <w:pPr>
        <w:pStyle w:val="ListBullet"/>
      </w:pPr>
      <w:r>
        <w:t>Up to 2 rounds of revisions on whatever doesn't land.</w:t>
      </w:r>
    </w:p>
    <w:p>
      <w:pPr>
        <w:spacing w:after="120"/>
      </w:pPr>
    </w:p>
    <w:p>
      <w:r>
        <w:rPr>
          <w:b/>
        </w:rPr>
        <w:t>Total budget target: £300–500 (≈ $400–600). 27 cues, single seller for consistency.</w:t>
      </w:r>
    </w:p>
    <w:p>
      <w:pPr>
        <w:spacing w:before="280" w:after="80"/>
      </w:pPr>
      <w:r>
        <w:rPr>
          <w:b/>
          <w:color w:val="C8781A"/>
          <w:sz w:val="30"/>
        </w:rPr>
        <w:t>Delivery Structure</w:t>
      </w:r>
    </w:p>
    <w:p>
      <w:r>
        <w:rPr>
          <w:rFonts w:ascii="Consolas" w:hAnsi="Consolas"/>
          <w:sz w:val="20"/>
        </w:rPr>
        <w:t>solshot_audio_custom/</w:t>
        <w:br/>
        <w:t>├── weapons/</w:t>
        <w:br/>
        <w:t>│   ├── weap_single_fire.wav</w:t>
        <w:br/>
        <w:t>│   ├── weap_single_impact.wav</w:t>
        <w:br/>
        <w:t>│   ├── weap_big_fire.wav</w:t>
        <w:br/>
        <w:t>│   ├── weap_big_impact.wav</w:t>
        <w:br/>
        <w:t>│   ├── weap_heatseeker_fire.wav</w:t>
        <w:br/>
        <w:t>│   ├── weap_heatseeker_inflight.wav</w:t>
        <w:br/>
        <w:t>│   ├── weap_heatseeker_impact.wav</w:t>
        <w:br/>
        <w:t>│   └── ... (15 weapon cues total)</w:t>
        <w:br/>
        <w:t>├── lifecycle/</w:t>
        <w:br/>
        <w:t>│   ├── match_start_fanfare.wav</w:t>
        <w:br/>
        <w:t>│   ├── match_end_victory.wav</w:t>
        <w:br/>
        <w:t>│   ├── match_end_defeat.wav</w:t>
        <w:br/>
        <w:t>│   ├── you_eliminated.wav</w:t>
        <w:br/>
        <w:t>│   ├── tank_eliminated.wav</w:t>
        <w:br/>
        <w:t>│   ├── ui_shot_burn.wav</w:t>
        <w:br/>
        <w:t>│   └── ui_gold_earned_kill.wav</w:t>
        <w:br/>
        <w:t>├── ui/</w:t>
        <w:br/>
        <w:t>│   ├── ui_tap.wav</w:t>
        <w:br/>
        <w:t>│   ├── ui_modal_open.wav</w:t>
        <w:br/>
        <w:t>│   ├── ui_modal_close.wav</w:t>
        <w:br/>
        <w:t>│   ├── ui_toast_error.wav</w:t>
        <w:br/>
        <w:t>│   ├── dmg_critical.wav</w:t>
        <w:br/>
        <w:t>│   └── dmg_devastating.wav</w:t>
        <w:br/>
        <w:t>└── README.md  (mix notes, recommended ducking, polyphony tips)</w:t>
      </w:r>
    </w:p>
    <w:p>
      <w:pPr>
        <w:spacing w:before="280" w:after="80"/>
      </w:pPr>
      <w:r>
        <w:rPr>
          <w:b/>
          <w:color w:val="C8781A"/>
          <w:sz w:val="30"/>
        </w:rPr>
        <w:t>Closing Note</w:t>
      </w:r>
    </w:p>
    <w:p>
      <w:pPr>
        <w:spacing w:after="120"/>
      </w:pPr>
      <w:r>
        <w:t>This brief is the *identity layer* of SolShot's audio. The remaining ~50-60 cues (other weapons, generic UI, ambient biome loops, movement) will be sourced from free libraries (Mixkit, Freesound CC0). Please don't quote for those — focus on making the 27 cues above feel unmistakably ours.</w:t>
      </w:r>
    </w:p>
    <w:p>
      <w:pPr>
        <w:spacing w:after="120"/>
      </w:pPr>
      <w:r>
        <w:t>Reach out with the free sample first. Looking forward.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